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AI Email → Zoho Draft Workflow</w:t>
      </w:r>
    </w:p>
    <w:p>
      <w:pPr>
        <w:jc w:val="center"/>
      </w:pPr>
      <w:r>
        <w:rPr>
          <w:i/>
        </w:rPr>
        <w:t>n8n + OAuth + Zoho Mail API | Easy step-by-step guide</w:t>
      </w:r>
    </w:p>
    <w:p>
      <w:pPr>
        <w:jc w:val="center"/>
      </w:pPr>
      <w:r>
        <w:rPr>
          <w:b/>
        </w:rPr>
        <w:t>Created by Vijay Sharma</w:t>
      </w:r>
    </w:p>
    <w:p>
      <w:pPr>
        <w:pStyle w:val="Heading1"/>
      </w:pPr>
      <w:r>
        <w:t>1. Purpose</w:t>
      </w:r>
    </w:p>
    <w:p>
      <w:r>
        <w:t>When the AI decides that an email needs a response, n8n refreshes a Zoho OAuth access token and saves the AI response as a Zoho Mail draft. The draft is reviewed and sent manually.</w:t>
      </w:r>
    </w:p>
    <w:p>
      <w:pPr>
        <w:pStyle w:val="Heading1"/>
      </w:pPr>
      <w:r>
        <w:t>2. Final Workflow</w:t>
      </w:r>
    </w:p>
    <w:p>
      <w:r>
        <w:t>IF FALSE → HTTP Request (Refresh Token) → HTTP Request1 (Create Draft) → Zoho Mail Draft → Human Review → Manual Send</w:t>
      </w:r>
    </w:p>
    <w:p>
      <w:pPr>
        <w:pStyle w:val="Heading1"/>
      </w:pPr>
      <w:r>
        <w:t>3. Safe Placeholders</w:t>
      </w:r>
    </w:p>
    <w:p>
      <w:r>
        <w:t>Client ID: xxxxx_CLIENT_ID_rhdhjf1</w:t>
        <w:br/>
        <w:t>Client Secret: xxxxx_CLIENT_SECRET</w:t>
        <w:br/>
        <w:t>Refresh Token: xxxxx_REFRESH_TOKEN</w:t>
        <w:br/>
        <w:t>Account ID: 7067729000000002002 (example)</w:t>
        <w:br/>
        <w:t>Email: vijay.sharma@example.com</w:t>
        <w:br/>
        <w:br/>
        <w:t>These are placeholders. Never put real secrets in a shared document.</w:t>
      </w:r>
    </w:p>
    <w:p>
      <w:pPr>
        <w:pStyle w:val="Heading1"/>
      </w:pPr>
      <w:r>
        <w:t>4. Refresh Token Node</w:t>
      </w:r>
    </w:p>
    <w:p>
      <w:r>
        <w:t>1. Add an HTTP Request after IF FALSE.</w:t>
        <w:br/>
        <w:t>2. Method: POST.</w:t>
        <w:br/>
        <w:t>3. URL: https://accounts.zoho.in/oauth/v2/token</w:t>
        <w:br/>
        <w:t>4. Send these private form values:</w:t>
        <w:br/>
        <w:t>grant_type=refresh_token</w:t>
        <w:br/>
        <w:t>client_id=xxxxx_CLIENT_ID</w:t>
        <w:br/>
        <w:t>client_secret=xxxxx_CLIENT_SECRET</w:t>
        <w:br/>
        <w:t>refresh_token=xxxxx_REFRESH_TOKEN</w:t>
        <w:br/>
        <w:t>5. Test it. A successful response contains access_token.</w:t>
      </w:r>
    </w:p>
    <w:p>
      <w:pPr>
        <w:pStyle w:val="Heading1"/>
      </w:pPr>
      <w:r>
        <w:t>5. Connect IF</w:t>
      </w:r>
    </w:p>
    <w:p>
      <w:r>
        <w:t>Connect IF FALSE → Refresh Token. TRUE remains the NO_REPLY stop path.</w:t>
      </w:r>
    </w:p>
    <w:p>
      <w:pPr>
        <w:pStyle w:val="Heading1"/>
      </w:pPr>
      <w:r>
        <w:t>6. Create Draft Node</w:t>
      </w:r>
    </w:p>
    <w:p>
      <w:r>
        <w:t>1. Add another HTTP Request after Refresh Token.</w:t>
        <w:br/>
        <w:t>2. Name it Create Zoho Draft.</w:t>
        <w:br/>
        <w:t>3. Method: POST.</w:t>
        <w:br/>
        <w:t>4. URL:</w:t>
        <w:br/>
        <w:t>https://mail.zoho.in/api/accounts/7067729000000002002/messages</w:t>
      </w:r>
    </w:p>
    <w:p>
      <w:pPr>
        <w:pStyle w:val="Heading1"/>
      </w:pPr>
      <w:r>
        <w:t>7. Headers</w:t>
      </w:r>
    </w:p>
    <w:p>
      <w:r>
        <w:t>Turn on Send Headers.</w:t>
        <w:br/>
        <w:t>Authorization = Zoho-oauthtoken {{$json.access_token}}</w:t>
        <w:br/>
        <w:t>Content-Type = application/json</w:t>
      </w:r>
    </w:p>
    <w:p>
      <w:pPr>
        <w:pStyle w:val="Heading1"/>
      </w:pPr>
      <w:r>
        <w:t>8. JSON Body</w:t>
      </w:r>
    </w:p>
    <w:p>
      <w:r>
        <w:t>Turn on Send Body. Body Content Type = JSON. Specify Body = Using JSON.</w:t>
        <w:br/>
        <w:br/>
        <w:t>{</w:t>
        <w:br/>
        <w:t xml:space="preserve">  "mode": "draft",</w:t>
        <w:br/>
        <w:t xml:space="preserve">  "fromAddress": "vijay.sharma@example.com",</w:t>
        <w:br/>
        <w:t xml:space="preserve">  "toAddress": "{{ $('Email Trigger (IMAP)').item.json.from.value[0].address }}",</w:t>
        <w:br/>
        <w:t xml:space="preserve">  "subject": "{{ $('Email Trigger (IMAP)').item.json.subject }}",</w:t>
        <w:br/>
        <w:t xml:space="preserve">  "content": "{{ $('AI Agent').item.json.output.split('\\n').slice(1).join('\\n') }}",</w:t>
        <w:br/>
        <w:t xml:space="preserve">  "mailFormat": "plaintext",</w:t>
        <w:br/>
        <w:t xml:space="preserve">  "inReplyTo": "{{ $('Email Trigger (IMAP)').item.json.messageId }}"</w:t>
        <w:br/>
        <w:t>}</w:t>
        <w:br/>
        <w:br/>
        <w:t>Important: if the whole JSON field is already in Expression mode, do not add an extra '=' before {{ ... }}. Otherwise '=' may appear in the draft.</w:t>
      </w:r>
    </w:p>
    <w:p>
      <w:pPr>
        <w:pStyle w:val="Heading1"/>
      </w:pPr>
      <w:r>
        <w:t>9. Field Explanation</w:t>
      </w:r>
    </w:p>
    <w:p>
      <w:r>
        <w:t>mode = draft, so Zoho saves rather than sends.</w:t>
        <w:br/>
        <w:t>fromAddress = your email.</w:t>
        <w:br/>
        <w:t>toAddress = sender of the incoming email.</w:t>
        <w:br/>
        <w:t>subject = original subject.</w:t>
        <w:br/>
        <w:t>content = AI reply without the first REPLY line.</w:t>
        <w:br/>
        <w:t>mailFormat = plaintext.</w:t>
        <w:br/>
        <w:t>inReplyTo = incoming message ID used for reply association.</w:t>
      </w:r>
    </w:p>
    <w:p>
      <w:pPr>
        <w:pStyle w:val="Heading1"/>
      </w:pPr>
      <w:r>
        <w:t>10. Test</w:t>
      </w:r>
    </w:p>
    <w:p>
      <w:r>
        <w:t>1. Send a request email, e.g. "Vijay, are you coming tomorrow?"</w:t>
        <w:br/>
        <w:t>2. Confirm AI output starts with REPLY.</w:t>
        <w:br/>
        <w:t>3. Confirm IF FALSE executes.</w:t>
        <w:br/>
        <w:t>4. Confirm Refresh Token returns access_token.</w:t>
        <w:br/>
        <w:t>5. Confirm Create Draft succeeds.</w:t>
        <w:br/>
        <w:t>6. Open Zoho Drafts and check recipient, subject and body.</w:t>
        <w:br/>
        <w:t>7. Review/edit the draft and manually click Send.</w:t>
      </w:r>
    </w:p>
    <w:p>
      <w:pPr>
        <w:pStyle w:val="Heading1"/>
      </w:pPr>
      <w:r>
        <w:t>11. Troubleshooting</w:t>
      </w:r>
    </w:p>
    <w:p>
      <w:r>
        <w:t>AI says NO_REPLY → confirm the prompt uses {{ $json.text }}.</w:t>
        <w:br/>
        <w:t>Draft node not executed → confirm IF FALSE connects to Refresh Token.</w:t>
        <w:br/>
        <w:t>Invalid JSON → check quotes, commas and expression syntax.</w:t>
        <w:br/>
        <w:t>Extra '=' → remove '=' before {{...}} when using Expression mode.</w:t>
        <w:br/>
        <w:t>401 Unauthorized → check OAuth scopes and fresh access token.</w:t>
        <w:br/>
        <w:t>Wrong recipient → check the Email Trigger sender expression.</w:t>
        <w:br/>
        <w:t>Threading issue → check inReplyTo; some existing threads may also need the correct refHeader.</w:t>
      </w:r>
    </w:p>
    <w:p>
      <w:pPr>
        <w:pStyle w:val="Heading1"/>
      </w:pPr>
      <w:r>
        <w:t>12. Security Checklist</w:t>
      </w:r>
    </w:p>
    <w:p>
      <w:r>
        <w:t>☐ Never share real Client Secret or Refresh Token.</w:t>
        <w:br/>
        <w:t>☐ Use placeholders in documents/screenshots.</w:t>
        <w:br/>
        <w:t>☐ Rotate a secret if exposed.</w:t>
        <w:br/>
        <w:t>☐ Use minimum required OAuth scopes.</w:t>
        <w:br/>
        <w:t>☐ Keep human review before sending.</w:t>
        <w:br/>
        <w:t>☐ Do not add an automatic Send Email node.</w:t>
      </w:r>
    </w:p>
    <w:p>
      <w:pPr>
        <w:pStyle w:val="Heading1"/>
      </w:pPr>
      <w:r>
        <w:t>13. Final Architecture</w:t>
      </w:r>
    </w:p>
    <w:p>
      <w:r>
        <w:t>Email Trigger → AI Agent → IF</w:t>
        <w:br/>
        <w:t>TRUE / NO_REPLY → STOP</w:t>
        <w:br/>
        <w:t>FALSE / REPLY → Refresh Token → Create Draft → Human Review → Manual Send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